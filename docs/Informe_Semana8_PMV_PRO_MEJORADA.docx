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46F4" w14:textId="77777777" w:rsidR="00FD6302" w:rsidRPr="00FB1262" w:rsidRDefault="00000000" w:rsidP="00FB1262">
      <w:pPr>
        <w:pStyle w:val="Ttulo"/>
        <w:rPr>
          <w:sz w:val="44"/>
          <w:szCs w:val="44"/>
        </w:rPr>
      </w:pPr>
      <w:r w:rsidRPr="00FB1262">
        <w:rPr>
          <w:sz w:val="44"/>
          <w:szCs w:val="44"/>
        </w:rPr>
        <w:t>Escuela de Informática y Telecomunicaciones</w:t>
      </w:r>
    </w:p>
    <w:p w14:paraId="1AC9EBE3" w14:textId="77777777" w:rsidR="00FD6302" w:rsidRPr="00FB1262" w:rsidRDefault="00000000">
      <w:pPr>
        <w:pStyle w:val="Ttulo1"/>
      </w:pPr>
      <w:r w:rsidRPr="00FB1262">
        <w:t>RQY1102 – Ingeniería de Software</w:t>
      </w:r>
    </w:p>
    <w:p w14:paraId="4F6B36DC" w14:textId="77777777" w:rsidR="00FD6302" w:rsidRPr="00FB1262" w:rsidRDefault="00000000">
      <w:pPr>
        <w:pStyle w:val="Ttulo1"/>
      </w:pPr>
      <w:r w:rsidRPr="00FB1262">
        <w:t>SEMANA 8 – INFORME TÉCNICO PMV (EVA3)</w:t>
      </w:r>
    </w:p>
    <w:p w14:paraId="5F247621" w14:textId="77777777" w:rsidR="00FD6302" w:rsidRPr="00FB1262" w:rsidRDefault="00000000">
      <w:r w:rsidRPr="00FB1262">
        <w:t>Propósito: consolidar el Producto Mínimo Viable del proyecto, demostrando la funcionalidad principal, la calidad del software y las evidencias del prototipo.</w:t>
      </w:r>
    </w:p>
    <w:p w14:paraId="14D4B286" w14:textId="77777777" w:rsidR="00FD6302" w:rsidRPr="00FB1262" w:rsidRDefault="00000000">
      <w:pPr>
        <w:pStyle w:val="Ttulo2"/>
      </w:pPr>
      <w:r w:rsidRPr="00FB1262">
        <w:t>1. Continuidad del proyecto</w:t>
      </w:r>
    </w:p>
    <w:p w14:paraId="4E9A1B29" w14:textId="77777777" w:rsidR="00FB1262" w:rsidRDefault="00FB1262"/>
    <w:p w14:paraId="3ED16CB0" w14:textId="5039A5CA" w:rsidR="00FD6302" w:rsidRPr="00FB1262" w:rsidRDefault="00000000">
      <w:r w:rsidRPr="00FB1262">
        <w:t>Semana 6: Validación del prototipo.</w:t>
      </w:r>
    </w:p>
    <w:p w14:paraId="034363A6" w14:textId="77777777" w:rsidR="00FD6302" w:rsidRPr="00FB1262" w:rsidRDefault="00000000">
      <w:r w:rsidRPr="00FB1262">
        <w:t>Semana 7: Avance del proyecto.</w:t>
      </w:r>
    </w:p>
    <w:p w14:paraId="4B528443" w14:textId="77777777" w:rsidR="00FD6302" w:rsidRPr="00FB1262" w:rsidRDefault="00000000">
      <w:r w:rsidRPr="00FB1262">
        <w:t>Semana 8: Informe técnico PMV.</w:t>
      </w:r>
    </w:p>
    <w:p w14:paraId="37A8D795" w14:textId="77777777" w:rsidR="00FD6302" w:rsidRPr="00FB1262" w:rsidRDefault="00000000">
      <w:r w:rsidRPr="00FB1262">
        <w:t>Semana 9: Exposición EVA3.</w:t>
      </w:r>
    </w:p>
    <w:p w14:paraId="6363466B" w14:textId="77777777" w:rsidR="00FD6302" w:rsidRPr="00FB1262" w:rsidRDefault="00000000">
      <w:pPr>
        <w:pStyle w:val="Ttulo2"/>
      </w:pPr>
      <w:r w:rsidRPr="00FB1262">
        <w:t>2. Datos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6302" w:rsidRPr="00FB1262" w14:paraId="2C64C1A0" w14:textId="77777777">
        <w:tc>
          <w:tcPr>
            <w:tcW w:w="4320" w:type="dxa"/>
          </w:tcPr>
          <w:p w14:paraId="72916829" w14:textId="77777777" w:rsidR="00FD6302" w:rsidRPr="00FB1262" w:rsidRDefault="00000000">
            <w:r w:rsidRPr="00FB1262">
              <w:t>Nombre del proyecto</w:t>
            </w:r>
          </w:p>
        </w:tc>
        <w:tc>
          <w:tcPr>
            <w:tcW w:w="4320" w:type="dxa"/>
          </w:tcPr>
          <w:p w14:paraId="4F55DF4F" w14:textId="77777777" w:rsidR="00FD6302" w:rsidRPr="00FB1262" w:rsidRDefault="00FD6302"/>
        </w:tc>
      </w:tr>
      <w:tr w:rsidR="00FD6302" w:rsidRPr="00FB1262" w14:paraId="3F31736A" w14:textId="77777777">
        <w:tc>
          <w:tcPr>
            <w:tcW w:w="4320" w:type="dxa"/>
          </w:tcPr>
          <w:p w14:paraId="3064EE7E" w14:textId="77777777" w:rsidR="00FD6302" w:rsidRPr="00FB1262" w:rsidRDefault="00000000">
            <w:r w:rsidRPr="00FB1262">
              <w:t>Integrantes</w:t>
            </w:r>
          </w:p>
        </w:tc>
        <w:tc>
          <w:tcPr>
            <w:tcW w:w="4320" w:type="dxa"/>
          </w:tcPr>
          <w:p w14:paraId="2B1E29AC" w14:textId="77777777" w:rsidR="00FD6302" w:rsidRPr="00FB1262" w:rsidRDefault="00FD6302"/>
        </w:tc>
      </w:tr>
      <w:tr w:rsidR="00FD6302" w:rsidRPr="00FB1262" w14:paraId="7577CDC2" w14:textId="77777777">
        <w:tc>
          <w:tcPr>
            <w:tcW w:w="4320" w:type="dxa"/>
          </w:tcPr>
          <w:p w14:paraId="672591BB" w14:textId="77777777" w:rsidR="00FD6302" w:rsidRPr="00FB1262" w:rsidRDefault="00000000">
            <w:r w:rsidRPr="00FB1262">
              <w:t>Sección</w:t>
            </w:r>
          </w:p>
        </w:tc>
        <w:tc>
          <w:tcPr>
            <w:tcW w:w="4320" w:type="dxa"/>
          </w:tcPr>
          <w:p w14:paraId="2754A62D" w14:textId="77777777" w:rsidR="00FD6302" w:rsidRPr="00FB1262" w:rsidRDefault="00FD6302"/>
        </w:tc>
      </w:tr>
      <w:tr w:rsidR="00FD6302" w:rsidRPr="00FB1262" w14:paraId="13BC1870" w14:textId="77777777">
        <w:tc>
          <w:tcPr>
            <w:tcW w:w="4320" w:type="dxa"/>
          </w:tcPr>
          <w:p w14:paraId="101D7B46" w14:textId="77777777" w:rsidR="00FD6302" w:rsidRPr="00FB1262" w:rsidRDefault="00000000">
            <w:r w:rsidRPr="00FB1262">
              <w:t>Docente</w:t>
            </w:r>
          </w:p>
        </w:tc>
        <w:tc>
          <w:tcPr>
            <w:tcW w:w="4320" w:type="dxa"/>
          </w:tcPr>
          <w:p w14:paraId="560EE034" w14:textId="77777777" w:rsidR="00FD6302" w:rsidRPr="00FB1262" w:rsidRDefault="00FD6302"/>
        </w:tc>
      </w:tr>
      <w:tr w:rsidR="00FD6302" w:rsidRPr="00FB1262" w14:paraId="2A12D095" w14:textId="77777777">
        <w:tc>
          <w:tcPr>
            <w:tcW w:w="4320" w:type="dxa"/>
          </w:tcPr>
          <w:p w14:paraId="32024998" w14:textId="77777777" w:rsidR="00FD6302" w:rsidRPr="00FB1262" w:rsidRDefault="00000000">
            <w:r w:rsidRPr="00FB1262">
              <w:t>Fecha</w:t>
            </w:r>
          </w:p>
        </w:tc>
        <w:tc>
          <w:tcPr>
            <w:tcW w:w="4320" w:type="dxa"/>
          </w:tcPr>
          <w:p w14:paraId="1CCE1BF2" w14:textId="77777777" w:rsidR="00FD6302" w:rsidRPr="00FB1262" w:rsidRDefault="00FD6302"/>
        </w:tc>
      </w:tr>
      <w:tr w:rsidR="00FD6302" w:rsidRPr="00FB1262" w14:paraId="487FD721" w14:textId="77777777">
        <w:tc>
          <w:tcPr>
            <w:tcW w:w="4320" w:type="dxa"/>
          </w:tcPr>
          <w:p w14:paraId="2ED8AA6A" w14:textId="77777777" w:rsidR="00FD6302" w:rsidRPr="00FB1262" w:rsidRDefault="00000000">
            <w:r w:rsidRPr="00FB1262">
              <w:t>Repositorio GitHub</w:t>
            </w:r>
          </w:p>
        </w:tc>
        <w:tc>
          <w:tcPr>
            <w:tcW w:w="4320" w:type="dxa"/>
          </w:tcPr>
          <w:p w14:paraId="490E6685" w14:textId="77777777" w:rsidR="00FD6302" w:rsidRPr="00FB1262" w:rsidRDefault="00FD6302"/>
        </w:tc>
      </w:tr>
    </w:tbl>
    <w:p w14:paraId="6B6CEC85" w14:textId="77777777" w:rsidR="00FD6302" w:rsidRPr="00FB1262" w:rsidRDefault="00000000">
      <w:pPr>
        <w:pStyle w:val="Ttulo2"/>
      </w:pPr>
      <w:r w:rsidRPr="00FB1262">
        <w:t>3. Problema identificado</w:t>
      </w:r>
    </w:p>
    <w:p w14:paraId="4CBA9ADC" w14:textId="77777777" w:rsidR="00FD6302" w:rsidRPr="00FB1262" w:rsidRDefault="00000000">
      <w:r w:rsidRPr="00FB1262">
        <w:t>Describa la problemática que se busca resolver.</w:t>
      </w:r>
    </w:p>
    <w:p w14:paraId="6674C2AA" w14:textId="77777777" w:rsidR="00FB1262" w:rsidRDefault="00FB1262">
      <w:pPr>
        <w:pStyle w:val="Ttulo2"/>
      </w:pPr>
    </w:p>
    <w:p w14:paraId="2DD3BD2B" w14:textId="0910D980" w:rsidR="00FD6302" w:rsidRPr="00FB1262" w:rsidRDefault="00000000">
      <w:pPr>
        <w:pStyle w:val="Ttulo2"/>
      </w:pPr>
      <w:r w:rsidRPr="00FB1262">
        <w:t>4. Objetivo del PMV</w:t>
      </w:r>
    </w:p>
    <w:p w14:paraId="2F0CECE5" w14:textId="77777777" w:rsidR="00FD6302" w:rsidRPr="00FB1262" w:rsidRDefault="00000000">
      <w:r w:rsidRPr="00FB1262">
        <w:t>Defina la funcionalidad principal del sistema.</w:t>
      </w:r>
    </w:p>
    <w:p w14:paraId="1DE8D19A" w14:textId="77777777" w:rsidR="00FD6302" w:rsidRPr="00FB1262" w:rsidRDefault="00000000">
      <w:pPr>
        <w:pStyle w:val="Ttulo2"/>
      </w:pPr>
      <w:r w:rsidRPr="00FB1262">
        <w:t>5. Función principal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6302" w:rsidRPr="00FB1262" w14:paraId="7DBC88B1" w14:textId="77777777">
        <w:tc>
          <w:tcPr>
            <w:tcW w:w="2880" w:type="dxa"/>
          </w:tcPr>
          <w:p w14:paraId="07BDD492" w14:textId="77777777" w:rsidR="00FD6302" w:rsidRPr="00FB1262" w:rsidRDefault="00000000">
            <w:r w:rsidRPr="00FB1262">
              <w:t>Entrada</w:t>
            </w:r>
          </w:p>
        </w:tc>
        <w:tc>
          <w:tcPr>
            <w:tcW w:w="2880" w:type="dxa"/>
          </w:tcPr>
          <w:p w14:paraId="18908D6E" w14:textId="77777777" w:rsidR="00FD6302" w:rsidRPr="00FB1262" w:rsidRDefault="00000000">
            <w:r w:rsidRPr="00FB1262">
              <w:t>Proceso</w:t>
            </w:r>
          </w:p>
        </w:tc>
        <w:tc>
          <w:tcPr>
            <w:tcW w:w="2880" w:type="dxa"/>
          </w:tcPr>
          <w:p w14:paraId="7C8E64C3" w14:textId="77777777" w:rsidR="00FD6302" w:rsidRPr="00FB1262" w:rsidRDefault="00000000">
            <w:r w:rsidRPr="00FB1262">
              <w:t>Salida</w:t>
            </w:r>
          </w:p>
        </w:tc>
      </w:tr>
      <w:tr w:rsidR="00FD6302" w:rsidRPr="00FB1262" w14:paraId="4404D05F" w14:textId="77777777">
        <w:tc>
          <w:tcPr>
            <w:tcW w:w="2880" w:type="dxa"/>
          </w:tcPr>
          <w:p w14:paraId="44D4F83E" w14:textId="77777777" w:rsidR="00FD6302" w:rsidRPr="00FB1262" w:rsidRDefault="00FD6302"/>
        </w:tc>
        <w:tc>
          <w:tcPr>
            <w:tcW w:w="2880" w:type="dxa"/>
          </w:tcPr>
          <w:p w14:paraId="39444BCC" w14:textId="77777777" w:rsidR="00FD6302" w:rsidRPr="00FB1262" w:rsidRDefault="00FD6302"/>
        </w:tc>
        <w:tc>
          <w:tcPr>
            <w:tcW w:w="2880" w:type="dxa"/>
          </w:tcPr>
          <w:p w14:paraId="0C1CB2D2" w14:textId="77777777" w:rsidR="00FD6302" w:rsidRPr="00FB1262" w:rsidRDefault="00FD6302"/>
        </w:tc>
      </w:tr>
    </w:tbl>
    <w:p w14:paraId="0BFD501C" w14:textId="77777777" w:rsidR="00FB1262" w:rsidRDefault="00FB1262">
      <w:pPr>
        <w:pStyle w:val="Ttulo2"/>
      </w:pPr>
    </w:p>
    <w:p w14:paraId="117F845E" w14:textId="77777777" w:rsidR="00FB1262" w:rsidRDefault="00FB126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7BA9B31" w14:textId="0FF6FE1E" w:rsidR="00FD6302" w:rsidRPr="00FB1262" w:rsidRDefault="00000000">
      <w:pPr>
        <w:pStyle w:val="Ttulo2"/>
      </w:pPr>
      <w:r w:rsidRPr="00FB1262">
        <w:lastRenderedPageBreak/>
        <w:t>6. Requerimientos implementados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6302" w:rsidRPr="00FB1262" w14:paraId="1546FA32" w14:textId="77777777">
        <w:tc>
          <w:tcPr>
            <w:tcW w:w="2880" w:type="dxa"/>
          </w:tcPr>
          <w:p w14:paraId="1CE04FA4" w14:textId="77777777" w:rsidR="00FD6302" w:rsidRPr="00FB1262" w:rsidRDefault="00000000">
            <w:r w:rsidRPr="00FB1262">
              <w:t>ID</w:t>
            </w:r>
          </w:p>
        </w:tc>
        <w:tc>
          <w:tcPr>
            <w:tcW w:w="2880" w:type="dxa"/>
          </w:tcPr>
          <w:p w14:paraId="645BF9D4" w14:textId="77777777" w:rsidR="00FD6302" w:rsidRPr="00FB1262" w:rsidRDefault="00000000">
            <w:r w:rsidRPr="00FB1262">
              <w:t>Requerimiento</w:t>
            </w:r>
          </w:p>
        </w:tc>
        <w:tc>
          <w:tcPr>
            <w:tcW w:w="2880" w:type="dxa"/>
          </w:tcPr>
          <w:p w14:paraId="378C1D26" w14:textId="77777777" w:rsidR="00FD6302" w:rsidRPr="00FB1262" w:rsidRDefault="00000000">
            <w:r w:rsidRPr="00FB1262">
              <w:t>Estado</w:t>
            </w:r>
          </w:p>
        </w:tc>
      </w:tr>
      <w:tr w:rsidR="00FD6302" w:rsidRPr="00FB1262" w14:paraId="54019326" w14:textId="77777777">
        <w:tc>
          <w:tcPr>
            <w:tcW w:w="2880" w:type="dxa"/>
          </w:tcPr>
          <w:p w14:paraId="5EF91D44" w14:textId="77777777" w:rsidR="00FD6302" w:rsidRPr="00FB1262" w:rsidRDefault="00FD6302"/>
        </w:tc>
        <w:tc>
          <w:tcPr>
            <w:tcW w:w="2880" w:type="dxa"/>
          </w:tcPr>
          <w:p w14:paraId="15E49006" w14:textId="77777777" w:rsidR="00FD6302" w:rsidRPr="00FB1262" w:rsidRDefault="00FD6302"/>
        </w:tc>
        <w:tc>
          <w:tcPr>
            <w:tcW w:w="2880" w:type="dxa"/>
          </w:tcPr>
          <w:p w14:paraId="7C75F33E" w14:textId="77777777" w:rsidR="00FD6302" w:rsidRPr="00FB1262" w:rsidRDefault="00FD6302"/>
        </w:tc>
      </w:tr>
      <w:tr w:rsidR="00FD6302" w:rsidRPr="00FB1262" w14:paraId="6006BA0A" w14:textId="77777777">
        <w:tc>
          <w:tcPr>
            <w:tcW w:w="2880" w:type="dxa"/>
          </w:tcPr>
          <w:p w14:paraId="5B76FBEF" w14:textId="77777777" w:rsidR="00FD6302" w:rsidRPr="00FB1262" w:rsidRDefault="00FD6302"/>
        </w:tc>
        <w:tc>
          <w:tcPr>
            <w:tcW w:w="2880" w:type="dxa"/>
          </w:tcPr>
          <w:p w14:paraId="7EABE593" w14:textId="77777777" w:rsidR="00FD6302" w:rsidRPr="00FB1262" w:rsidRDefault="00FD6302"/>
        </w:tc>
        <w:tc>
          <w:tcPr>
            <w:tcW w:w="2880" w:type="dxa"/>
          </w:tcPr>
          <w:p w14:paraId="23932BDE" w14:textId="77777777" w:rsidR="00FD6302" w:rsidRPr="00FB1262" w:rsidRDefault="00FD6302"/>
        </w:tc>
      </w:tr>
      <w:tr w:rsidR="00FD6302" w:rsidRPr="00FB1262" w14:paraId="314E79A6" w14:textId="77777777">
        <w:tc>
          <w:tcPr>
            <w:tcW w:w="2880" w:type="dxa"/>
          </w:tcPr>
          <w:p w14:paraId="7D1BFC07" w14:textId="77777777" w:rsidR="00FD6302" w:rsidRPr="00FB1262" w:rsidRDefault="00FD6302"/>
        </w:tc>
        <w:tc>
          <w:tcPr>
            <w:tcW w:w="2880" w:type="dxa"/>
          </w:tcPr>
          <w:p w14:paraId="35A0960C" w14:textId="77777777" w:rsidR="00FD6302" w:rsidRPr="00FB1262" w:rsidRDefault="00FD6302"/>
        </w:tc>
        <w:tc>
          <w:tcPr>
            <w:tcW w:w="2880" w:type="dxa"/>
          </w:tcPr>
          <w:p w14:paraId="6CA92DC9" w14:textId="77777777" w:rsidR="00FD6302" w:rsidRPr="00FB1262" w:rsidRDefault="00FD6302"/>
        </w:tc>
      </w:tr>
      <w:tr w:rsidR="00FD6302" w:rsidRPr="00FB1262" w14:paraId="73EC00B9" w14:textId="77777777">
        <w:tc>
          <w:tcPr>
            <w:tcW w:w="2880" w:type="dxa"/>
          </w:tcPr>
          <w:p w14:paraId="2A9D9213" w14:textId="77777777" w:rsidR="00FD6302" w:rsidRPr="00FB1262" w:rsidRDefault="00FD6302"/>
        </w:tc>
        <w:tc>
          <w:tcPr>
            <w:tcW w:w="2880" w:type="dxa"/>
          </w:tcPr>
          <w:p w14:paraId="79F9A24A" w14:textId="77777777" w:rsidR="00FD6302" w:rsidRPr="00FB1262" w:rsidRDefault="00FD6302"/>
        </w:tc>
        <w:tc>
          <w:tcPr>
            <w:tcW w:w="2880" w:type="dxa"/>
          </w:tcPr>
          <w:p w14:paraId="78D3E458" w14:textId="77777777" w:rsidR="00FD6302" w:rsidRPr="00FB1262" w:rsidRDefault="00FD6302"/>
        </w:tc>
      </w:tr>
      <w:tr w:rsidR="00FD6302" w:rsidRPr="00FB1262" w14:paraId="35DD71BE" w14:textId="77777777">
        <w:tc>
          <w:tcPr>
            <w:tcW w:w="2880" w:type="dxa"/>
          </w:tcPr>
          <w:p w14:paraId="3FE4A3AE" w14:textId="77777777" w:rsidR="00FD6302" w:rsidRPr="00FB1262" w:rsidRDefault="00FD6302"/>
        </w:tc>
        <w:tc>
          <w:tcPr>
            <w:tcW w:w="2880" w:type="dxa"/>
          </w:tcPr>
          <w:p w14:paraId="41682865" w14:textId="77777777" w:rsidR="00FD6302" w:rsidRPr="00FB1262" w:rsidRDefault="00FD6302"/>
        </w:tc>
        <w:tc>
          <w:tcPr>
            <w:tcW w:w="2880" w:type="dxa"/>
          </w:tcPr>
          <w:p w14:paraId="53E290E5" w14:textId="77777777" w:rsidR="00FD6302" w:rsidRPr="00FB1262" w:rsidRDefault="00FD6302"/>
        </w:tc>
      </w:tr>
    </w:tbl>
    <w:p w14:paraId="0B61439E" w14:textId="77777777" w:rsidR="00FD6302" w:rsidRPr="00FB1262" w:rsidRDefault="00000000">
      <w:pPr>
        <w:pStyle w:val="Ttulo2"/>
      </w:pPr>
      <w:r w:rsidRPr="00FB1262">
        <w:t>7. Evidencias del prototipo</w:t>
      </w:r>
    </w:p>
    <w:p w14:paraId="2D6BC3B7" w14:textId="77777777" w:rsidR="00FD6302" w:rsidRPr="00FB1262" w:rsidRDefault="00000000">
      <w:r w:rsidRPr="00FB1262">
        <w:t xml:space="preserve">Inserte capturas, </w:t>
      </w:r>
      <w:proofErr w:type="spellStart"/>
      <w:r w:rsidRPr="00FB1262">
        <w:t>wireframes</w:t>
      </w:r>
      <w:proofErr w:type="spellEnd"/>
      <w:r w:rsidRPr="00FB1262">
        <w:t>, Figma o evidencias del PMV.</w:t>
      </w:r>
    </w:p>
    <w:p w14:paraId="1A40099E" w14:textId="77777777" w:rsidR="00FD6302" w:rsidRPr="00FB1262" w:rsidRDefault="00000000">
      <w:pPr>
        <w:pStyle w:val="Ttulo2"/>
      </w:pPr>
      <w:r w:rsidRPr="00FB1262">
        <w:t>8. 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D6302" w:rsidRPr="00FB1262" w14:paraId="63778685" w14:textId="77777777">
        <w:tc>
          <w:tcPr>
            <w:tcW w:w="1728" w:type="dxa"/>
          </w:tcPr>
          <w:p w14:paraId="25BDA67A" w14:textId="77777777" w:rsidR="00FD6302" w:rsidRPr="00FB1262" w:rsidRDefault="00000000">
            <w:r w:rsidRPr="00FB1262">
              <w:t>Caso</w:t>
            </w:r>
          </w:p>
        </w:tc>
        <w:tc>
          <w:tcPr>
            <w:tcW w:w="1728" w:type="dxa"/>
          </w:tcPr>
          <w:p w14:paraId="77A85302" w14:textId="77777777" w:rsidR="00FD6302" w:rsidRPr="00FB1262" w:rsidRDefault="00000000">
            <w:r w:rsidRPr="00FB1262">
              <w:t>Entrada</w:t>
            </w:r>
          </w:p>
        </w:tc>
        <w:tc>
          <w:tcPr>
            <w:tcW w:w="1728" w:type="dxa"/>
          </w:tcPr>
          <w:p w14:paraId="0F8578E1" w14:textId="77777777" w:rsidR="00FD6302" w:rsidRPr="00FB1262" w:rsidRDefault="00000000">
            <w:r w:rsidRPr="00FB1262">
              <w:t>Esperado</w:t>
            </w:r>
          </w:p>
        </w:tc>
        <w:tc>
          <w:tcPr>
            <w:tcW w:w="1728" w:type="dxa"/>
          </w:tcPr>
          <w:p w14:paraId="0E7AFAAD" w14:textId="77777777" w:rsidR="00FD6302" w:rsidRPr="00FB1262" w:rsidRDefault="00000000">
            <w:r w:rsidRPr="00FB1262">
              <w:t>Obtenido</w:t>
            </w:r>
          </w:p>
        </w:tc>
        <w:tc>
          <w:tcPr>
            <w:tcW w:w="1728" w:type="dxa"/>
          </w:tcPr>
          <w:p w14:paraId="1EEF7566" w14:textId="77777777" w:rsidR="00FD6302" w:rsidRPr="00FB1262" w:rsidRDefault="00000000">
            <w:r w:rsidRPr="00FB1262">
              <w:t>Estado</w:t>
            </w:r>
          </w:p>
        </w:tc>
      </w:tr>
      <w:tr w:rsidR="00FD6302" w:rsidRPr="00FB1262" w14:paraId="452B2D44" w14:textId="77777777">
        <w:tc>
          <w:tcPr>
            <w:tcW w:w="1728" w:type="dxa"/>
          </w:tcPr>
          <w:p w14:paraId="7B708C8E" w14:textId="77777777" w:rsidR="00FD6302" w:rsidRPr="00FB1262" w:rsidRDefault="00FD6302"/>
        </w:tc>
        <w:tc>
          <w:tcPr>
            <w:tcW w:w="1728" w:type="dxa"/>
          </w:tcPr>
          <w:p w14:paraId="27CD2789" w14:textId="77777777" w:rsidR="00FD6302" w:rsidRPr="00FB1262" w:rsidRDefault="00FD6302"/>
        </w:tc>
        <w:tc>
          <w:tcPr>
            <w:tcW w:w="1728" w:type="dxa"/>
          </w:tcPr>
          <w:p w14:paraId="047287AB" w14:textId="77777777" w:rsidR="00FD6302" w:rsidRPr="00FB1262" w:rsidRDefault="00FD6302"/>
        </w:tc>
        <w:tc>
          <w:tcPr>
            <w:tcW w:w="1728" w:type="dxa"/>
          </w:tcPr>
          <w:p w14:paraId="38CB56E1" w14:textId="77777777" w:rsidR="00FD6302" w:rsidRPr="00FB1262" w:rsidRDefault="00FD6302"/>
        </w:tc>
        <w:tc>
          <w:tcPr>
            <w:tcW w:w="1728" w:type="dxa"/>
          </w:tcPr>
          <w:p w14:paraId="6BD0D292" w14:textId="77777777" w:rsidR="00FD6302" w:rsidRPr="00FB1262" w:rsidRDefault="00FD6302"/>
        </w:tc>
      </w:tr>
      <w:tr w:rsidR="00FD6302" w:rsidRPr="00FB1262" w14:paraId="6B5F6B48" w14:textId="77777777">
        <w:tc>
          <w:tcPr>
            <w:tcW w:w="1728" w:type="dxa"/>
          </w:tcPr>
          <w:p w14:paraId="247457DB" w14:textId="77777777" w:rsidR="00FD6302" w:rsidRPr="00FB1262" w:rsidRDefault="00FD6302"/>
        </w:tc>
        <w:tc>
          <w:tcPr>
            <w:tcW w:w="1728" w:type="dxa"/>
          </w:tcPr>
          <w:p w14:paraId="1E5B3158" w14:textId="77777777" w:rsidR="00FD6302" w:rsidRPr="00FB1262" w:rsidRDefault="00FD6302"/>
        </w:tc>
        <w:tc>
          <w:tcPr>
            <w:tcW w:w="1728" w:type="dxa"/>
          </w:tcPr>
          <w:p w14:paraId="2B80CD12" w14:textId="77777777" w:rsidR="00FD6302" w:rsidRPr="00FB1262" w:rsidRDefault="00FD6302"/>
        </w:tc>
        <w:tc>
          <w:tcPr>
            <w:tcW w:w="1728" w:type="dxa"/>
          </w:tcPr>
          <w:p w14:paraId="0747E5B0" w14:textId="77777777" w:rsidR="00FD6302" w:rsidRPr="00FB1262" w:rsidRDefault="00FD6302"/>
        </w:tc>
        <w:tc>
          <w:tcPr>
            <w:tcW w:w="1728" w:type="dxa"/>
          </w:tcPr>
          <w:p w14:paraId="6C43429D" w14:textId="77777777" w:rsidR="00FD6302" w:rsidRPr="00FB1262" w:rsidRDefault="00FD6302"/>
        </w:tc>
      </w:tr>
      <w:tr w:rsidR="00FD6302" w:rsidRPr="00FB1262" w14:paraId="3A86A721" w14:textId="77777777">
        <w:tc>
          <w:tcPr>
            <w:tcW w:w="1728" w:type="dxa"/>
          </w:tcPr>
          <w:p w14:paraId="46A398E0" w14:textId="77777777" w:rsidR="00FD6302" w:rsidRPr="00FB1262" w:rsidRDefault="00FD6302"/>
        </w:tc>
        <w:tc>
          <w:tcPr>
            <w:tcW w:w="1728" w:type="dxa"/>
          </w:tcPr>
          <w:p w14:paraId="0D2C9CA0" w14:textId="77777777" w:rsidR="00FD6302" w:rsidRPr="00FB1262" w:rsidRDefault="00FD6302"/>
        </w:tc>
        <w:tc>
          <w:tcPr>
            <w:tcW w:w="1728" w:type="dxa"/>
          </w:tcPr>
          <w:p w14:paraId="03815209" w14:textId="77777777" w:rsidR="00FD6302" w:rsidRPr="00FB1262" w:rsidRDefault="00FD6302"/>
        </w:tc>
        <w:tc>
          <w:tcPr>
            <w:tcW w:w="1728" w:type="dxa"/>
          </w:tcPr>
          <w:p w14:paraId="1334E7AF" w14:textId="77777777" w:rsidR="00FD6302" w:rsidRPr="00FB1262" w:rsidRDefault="00FD6302"/>
        </w:tc>
        <w:tc>
          <w:tcPr>
            <w:tcW w:w="1728" w:type="dxa"/>
          </w:tcPr>
          <w:p w14:paraId="6FA8D1D4" w14:textId="77777777" w:rsidR="00FD6302" w:rsidRPr="00FB1262" w:rsidRDefault="00FD6302"/>
        </w:tc>
      </w:tr>
      <w:tr w:rsidR="00FD6302" w:rsidRPr="00FB1262" w14:paraId="2B471BD6" w14:textId="77777777">
        <w:tc>
          <w:tcPr>
            <w:tcW w:w="1728" w:type="dxa"/>
          </w:tcPr>
          <w:p w14:paraId="5AC6733B" w14:textId="77777777" w:rsidR="00FD6302" w:rsidRPr="00FB1262" w:rsidRDefault="00FD6302"/>
        </w:tc>
        <w:tc>
          <w:tcPr>
            <w:tcW w:w="1728" w:type="dxa"/>
          </w:tcPr>
          <w:p w14:paraId="0A3F7AE6" w14:textId="77777777" w:rsidR="00FD6302" w:rsidRPr="00FB1262" w:rsidRDefault="00FD6302"/>
        </w:tc>
        <w:tc>
          <w:tcPr>
            <w:tcW w:w="1728" w:type="dxa"/>
          </w:tcPr>
          <w:p w14:paraId="405A8293" w14:textId="77777777" w:rsidR="00FD6302" w:rsidRPr="00FB1262" w:rsidRDefault="00FD6302"/>
        </w:tc>
        <w:tc>
          <w:tcPr>
            <w:tcW w:w="1728" w:type="dxa"/>
          </w:tcPr>
          <w:p w14:paraId="6B502401" w14:textId="77777777" w:rsidR="00FD6302" w:rsidRPr="00FB1262" w:rsidRDefault="00FD6302"/>
        </w:tc>
        <w:tc>
          <w:tcPr>
            <w:tcW w:w="1728" w:type="dxa"/>
          </w:tcPr>
          <w:p w14:paraId="7C823C10" w14:textId="77777777" w:rsidR="00FD6302" w:rsidRPr="00FB1262" w:rsidRDefault="00FD6302"/>
        </w:tc>
      </w:tr>
      <w:tr w:rsidR="00FD6302" w:rsidRPr="00FB1262" w14:paraId="62E63FD2" w14:textId="77777777">
        <w:tc>
          <w:tcPr>
            <w:tcW w:w="1728" w:type="dxa"/>
          </w:tcPr>
          <w:p w14:paraId="6203BB7B" w14:textId="77777777" w:rsidR="00FD6302" w:rsidRPr="00FB1262" w:rsidRDefault="00FD6302"/>
        </w:tc>
        <w:tc>
          <w:tcPr>
            <w:tcW w:w="1728" w:type="dxa"/>
          </w:tcPr>
          <w:p w14:paraId="443C3640" w14:textId="77777777" w:rsidR="00FD6302" w:rsidRPr="00FB1262" w:rsidRDefault="00FD6302"/>
        </w:tc>
        <w:tc>
          <w:tcPr>
            <w:tcW w:w="1728" w:type="dxa"/>
          </w:tcPr>
          <w:p w14:paraId="54FA038D" w14:textId="77777777" w:rsidR="00FD6302" w:rsidRPr="00FB1262" w:rsidRDefault="00FD6302"/>
        </w:tc>
        <w:tc>
          <w:tcPr>
            <w:tcW w:w="1728" w:type="dxa"/>
          </w:tcPr>
          <w:p w14:paraId="16670AF2" w14:textId="77777777" w:rsidR="00FD6302" w:rsidRPr="00FB1262" w:rsidRDefault="00FD6302"/>
        </w:tc>
        <w:tc>
          <w:tcPr>
            <w:tcW w:w="1728" w:type="dxa"/>
          </w:tcPr>
          <w:p w14:paraId="0A1BADC6" w14:textId="77777777" w:rsidR="00FD6302" w:rsidRPr="00FB1262" w:rsidRDefault="00FD6302"/>
        </w:tc>
      </w:tr>
    </w:tbl>
    <w:p w14:paraId="362B52A7" w14:textId="77777777" w:rsidR="00FD6302" w:rsidRPr="00FB1262" w:rsidRDefault="00000000">
      <w:pPr>
        <w:pStyle w:val="Ttulo2"/>
      </w:pPr>
      <w:r w:rsidRPr="00FB1262">
        <w:t>9. Calidad del software</w:t>
      </w:r>
    </w:p>
    <w:p w14:paraId="4A6B1EC1" w14:textId="77777777" w:rsidR="00FB1262" w:rsidRDefault="00FB1262"/>
    <w:p w14:paraId="370E91B5" w14:textId="6405B7DA" w:rsidR="00FD6302" w:rsidRPr="00FB1262" w:rsidRDefault="00000000">
      <w:r w:rsidRPr="00FB1262">
        <w:t>Usabilidad</w:t>
      </w:r>
    </w:p>
    <w:p w14:paraId="44F899B5" w14:textId="77777777" w:rsidR="00FD6302" w:rsidRPr="00FB1262" w:rsidRDefault="00000000">
      <w:r w:rsidRPr="00FB1262">
        <w:t>Funcionalidad</w:t>
      </w:r>
    </w:p>
    <w:p w14:paraId="102D7D23" w14:textId="77777777" w:rsidR="00FD6302" w:rsidRPr="00FB1262" w:rsidRDefault="00000000">
      <w:r w:rsidRPr="00FB1262">
        <w:t>Confiabilidad</w:t>
      </w:r>
    </w:p>
    <w:p w14:paraId="3C266D06" w14:textId="77777777" w:rsidR="00FD6302" w:rsidRPr="00FB1262" w:rsidRDefault="00000000">
      <w:r w:rsidRPr="00FB1262">
        <w:t>Eficiencia</w:t>
      </w:r>
    </w:p>
    <w:p w14:paraId="293159B2" w14:textId="77777777" w:rsidR="00FD6302" w:rsidRPr="00FB1262" w:rsidRDefault="00000000">
      <w:pPr>
        <w:pStyle w:val="Ttulo2"/>
      </w:pPr>
      <w:r w:rsidRPr="00FB1262">
        <w:t>10.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6302" w:rsidRPr="00FB1262" w14:paraId="0F697042" w14:textId="77777777">
        <w:tc>
          <w:tcPr>
            <w:tcW w:w="2160" w:type="dxa"/>
          </w:tcPr>
          <w:p w14:paraId="654AC553" w14:textId="77777777" w:rsidR="00FD6302" w:rsidRPr="00FB1262" w:rsidRDefault="00000000">
            <w:r w:rsidRPr="00FB1262">
              <w:t>Versión</w:t>
            </w:r>
          </w:p>
        </w:tc>
        <w:tc>
          <w:tcPr>
            <w:tcW w:w="2160" w:type="dxa"/>
          </w:tcPr>
          <w:p w14:paraId="0080DBD2" w14:textId="77777777" w:rsidR="00FD6302" w:rsidRPr="00FB1262" w:rsidRDefault="00000000">
            <w:r w:rsidRPr="00FB1262">
              <w:t>Cambio</w:t>
            </w:r>
          </w:p>
        </w:tc>
        <w:tc>
          <w:tcPr>
            <w:tcW w:w="2160" w:type="dxa"/>
          </w:tcPr>
          <w:p w14:paraId="6A7DB285" w14:textId="77777777" w:rsidR="00FD6302" w:rsidRPr="00FB1262" w:rsidRDefault="00000000">
            <w:r w:rsidRPr="00FB1262">
              <w:t>Responsable</w:t>
            </w:r>
          </w:p>
        </w:tc>
        <w:tc>
          <w:tcPr>
            <w:tcW w:w="2160" w:type="dxa"/>
          </w:tcPr>
          <w:p w14:paraId="73369119" w14:textId="77777777" w:rsidR="00FD6302" w:rsidRPr="00FB1262" w:rsidRDefault="00000000">
            <w:r w:rsidRPr="00FB1262">
              <w:t>Fecha</w:t>
            </w:r>
          </w:p>
        </w:tc>
      </w:tr>
      <w:tr w:rsidR="00FD6302" w:rsidRPr="00FB1262" w14:paraId="2D44AAA1" w14:textId="77777777">
        <w:tc>
          <w:tcPr>
            <w:tcW w:w="2160" w:type="dxa"/>
          </w:tcPr>
          <w:p w14:paraId="5B045756" w14:textId="77777777" w:rsidR="00FD6302" w:rsidRPr="00FB1262" w:rsidRDefault="00FD6302"/>
        </w:tc>
        <w:tc>
          <w:tcPr>
            <w:tcW w:w="2160" w:type="dxa"/>
          </w:tcPr>
          <w:p w14:paraId="50976365" w14:textId="77777777" w:rsidR="00FD6302" w:rsidRPr="00FB1262" w:rsidRDefault="00FD6302"/>
        </w:tc>
        <w:tc>
          <w:tcPr>
            <w:tcW w:w="2160" w:type="dxa"/>
          </w:tcPr>
          <w:p w14:paraId="5ACCFBC5" w14:textId="77777777" w:rsidR="00FD6302" w:rsidRPr="00FB1262" w:rsidRDefault="00FD6302"/>
        </w:tc>
        <w:tc>
          <w:tcPr>
            <w:tcW w:w="2160" w:type="dxa"/>
          </w:tcPr>
          <w:p w14:paraId="04E3ABDB" w14:textId="77777777" w:rsidR="00FD6302" w:rsidRPr="00FB1262" w:rsidRDefault="00FD6302"/>
        </w:tc>
      </w:tr>
      <w:tr w:rsidR="00FD6302" w:rsidRPr="00FB1262" w14:paraId="58A36D1A" w14:textId="77777777">
        <w:tc>
          <w:tcPr>
            <w:tcW w:w="2160" w:type="dxa"/>
          </w:tcPr>
          <w:p w14:paraId="3E52B390" w14:textId="77777777" w:rsidR="00FD6302" w:rsidRPr="00FB1262" w:rsidRDefault="00FD6302"/>
        </w:tc>
        <w:tc>
          <w:tcPr>
            <w:tcW w:w="2160" w:type="dxa"/>
          </w:tcPr>
          <w:p w14:paraId="05BF6353" w14:textId="77777777" w:rsidR="00FD6302" w:rsidRPr="00FB1262" w:rsidRDefault="00FD6302"/>
        </w:tc>
        <w:tc>
          <w:tcPr>
            <w:tcW w:w="2160" w:type="dxa"/>
          </w:tcPr>
          <w:p w14:paraId="1A52099F" w14:textId="77777777" w:rsidR="00FD6302" w:rsidRPr="00FB1262" w:rsidRDefault="00FD6302"/>
        </w:tc>
        <w:tc>
          <w:tcPr>
            <w:tcW w:w="2160" w:type="dxa"/>
          </w:tcPr>
          <w:p w14:paraId="5847E184" w14:textId="77777777" w:rsidR="00FD6302" w:rsidRPr="00FB1262" w:rsidRDefault="00FD6302"/>
        </w:tc>
      </w:tr>
      <w:tr w:rsidR="00FD6302" w:rsidRPr="00FB1262" w14:paraId="637DCD12" w14:textId="77777777">
        <w:tc>
          <w:tcPr>
            <w:tcW w:w="2160" w:type="dxa"/>
          </w:tcPr>
          <w:p w14:paraId="109D6AB8" w14:textId="77777777" w:rsidR="00FD6302" w:rsidRPr="00FB1262" w:rsidRDefault="00FD6302"/>
        </w:tc>
        <w:tc>
          <w:tcPr>
            <w:tcW w:w="2160" w:type="dxa"/>
          </w:tcPr>
          <w:p w14:paraId="0213DA62" w14:textId="77777777" w:rsidR="00FD6302" w:rsidRPr="00FB1262" w:rsidRDefault="00FD6302"/>
        </w:tc>
        <w:tc>
          <w:tcPr>
            <w:tcW w:w="2160" w:type="dxa"/>
          </w:tcPr>
          <w:p w14:paraId="4EAD844B" w14:textId="77777777" w:rsidR="00FD6302" w:rsidRPr="00FB1262" w:rsidRDefault="00FD6302"/>
        </w:tc>
        <w:tc>
          <w:tcPr>
            <w:tcW w:w="2160" w:type="dxa"/>
          </w:tcPr>
          <w:p w14:paraId="71B90EE8" w14:textId="77777777" w:rsidR="00FD6302" w:rsidRPr="00FB1262" w:rsidRDefault="00FD6302"/>
        </w:tc>
      </w:tr>
      <w:tr w:rsidR="00FD6302" w:rsidRPr="00FB1262" w14:paraId="1EA65555" w14:textId="77777777">
        <w:tc>
          <w:tcPr>
            <w:tcW w:w="2160" w:type="dxa"/>
          </w:tcPr>
          <w:p w14:paraId="6C310FDE" w14:textId="77777777" w:rsidR="00FD6302" w:rsidRPr="00FB1262" w:rsidRDefault="00FD6302"/>
        </w:tc>
        <w:tc>
          <w:tcPr>
            <w:tcW w:w="2160" w:type="dxa"/>
          </w:tcPr>
          <w:p w14:paraId="313A99CE" w14:textId="77777777" w:rsidR="00FD6302" w:rsidRPr="00FB1262" w:rsidRDefault="00FD6302"/>
        </w:tc>
        <w:tc>
          <w:tcPr>
            <w:tcW w:w="2160" w:type="dxa"/>
          </w:tcPr>
          <w:p w14:paraId="302B4BE1" w14:textId="77777777" w:rsidR="00FD6302" w:rsidRPr="00FB1262" w:rsidRDefault="00FD6302"/>
        </w:tc>
        <w:tc>
          <w:tcPr>
            <w:tcW w:w="2160" w:type="dxa"/>
          </w:tcPr>
          <w:p w14:paraId="080ABAA1" w14:textId="77777777" w:rsidR="00FD6302" w:rsidRPr="00FB1262" w:rsidRDefault="00FD6302"/>
        </w:tc>
      </w:tr>
    </w:tbl>
    <w:p w14:paraId="6E24631C" w14:textId="77777777" w:rsidR="00FD6302" w:rsidRPr="00FB1262" w:rsidRDefault="00000000">
      <w:pPr>
        <w:pStyle w:val="Ttulo2"/>
      </w:pPr>
      <w:r w:rsidRPr="00FB1262">
        <w:t>11. Reflexión del equipo</w:t>
      </w:r>
    </w:p>
    <w:p w14:paraId="04FB2316" w14:textId="77777777" w:rsidR="00FD6302" w:rsidRPr="00FB1262" w:rsidRDefault="00000000">
      <w:r w:rsidRPr="00FB1262">
        <w:t>¿Qué se logró con el PMV?</w:t>
      </w:r>
    </w:p>
    <w:p w14:paraId="317DA47D" w14:textId="77777777" w:rsidR="00FD6302" w:rsidRPr="00FB1262" w:rsidRDefault="00000000">
      <w:r w:rsidRPr="00FB1262">
        <w:t>¿Qué mejoras se proponen?</w:t>
      </w:r>
    </w:p>
    <w:p w14:paraId="3C1C0A4E" w14:textId="77777777" w:rsidR="00FD6302" w:rsidRPr="00FB1262" w:rsidRDefault="00000000">
      <w:r w:rsidRPr="00FB1262">
        <w:t>¿Qué aprendió el equipo?</w:t>
      </w:r>
    </w:p>
    <w:p w14:paraId="1AC42356" w14:textId="77777777" w:rsidR="00FD6302" w:rsidRPr="00FB1262" w:rsidRDefault="00000000">
      <w:pPr>
        <w:pStyle w:val="Ttulo2"/>
      </w:pPr>
      <w:r w:rsidRPr="00FB1262">
        <w:t>12. Anexos</w:t>
      </w:r>
    </w:p>
    <w:p w14:paraId="718C5B47" w14:textId="77777777" w:rsidR="00FD6302" w:rsidRDefault="00000000">
      <w:r w:rsidRPr="00FB1262">
        <w:t>Adjuntar capturas, pruebas y enlace del repositorio GitHub.</w:t>
      </w:r>
    </w:p>
    <w:sectPr w:rsidR="00FD63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901930">
    <w:abstractNumId w:val="8"/>
  </w:num>
  <w:num w:numId="2" w16cid:durableId="1044715762">
    <w:abstractNumId w:val="6"/>
  </w:num>
  <w:num w:numId="3" w16cid:durableId="1551843966">
    <w:abstractNumId w:val="5"/>
  </w:num>
  <w:num w:numId="4" w16cid:durableId="1686399790">
    <w:abstractNumId w:val="4"/>
  </w:num>
  <w:num w:numId="5" w16cid:durableId="1077633027">
    <w:abstractNumId w:val="7"/>
  </w:num>
  <w:num w:numId="6" w16cid:durableId="1268389434">
    <w:abstractNumId w:val="3"/>
  </w:num>
  <w:num w:numId="7" w16cid:durableId="1254968781">
    <w:abstractNumId w:val="2"/>
  </w:num>
  <w:num w:numId="8" w16cid:durableId="1545871784">
    <w:abstractNumId w:val="1"/>
  </w:num>
  <w:num w:numId="9" w16cid:durableId="62470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CD9"/>
    <w:rsid w:val="00AA1D8D"/>
    <w:rsid w:val="00B47730"/>
    <w:rsid w:val="00CB0664"/>
    <w:rsid w:val="00FB1262"/>
    <w:rsid w:val="00FC693F"/>
    <w:rsid w:val="00FD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37999"/>
  <w14:defaultImageDpi w14:val="300"/>
  <w15:docId w15:val="{7C68FDDC-D448-44CD-A6F5-79279DE1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Reginaldo Salinas</cp:lastModifiedBy>
  <cp:revision>2</cp:revision>
  <dcterms:created xsi:type="dcterms:W3CDTF">2013-12-23T23:15:00Z</dcterms:created>
  <dcterms:modified xsi:type="dcterms:W3CDTF">2026-06-25T02:09:00Z</dcterms:modified>
  <cp:category/>
</cp:coreProperties>
</file>